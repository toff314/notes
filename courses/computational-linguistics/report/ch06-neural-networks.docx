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黑体"/>
          <w:b/>
          <w:sz w:val="32"/>
        </w:rPr>
        <w:t>SLP3 阅读报告 · 第 6 章《神经网络》（Neural Networks）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一、本章内容综述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前面几章，说白了都还在拿统计的路子来给语言建模。这一章转过去，是让模型自己学。主线其实一句话就能说清：单元管的是非线性，堆叠起来才有深度，反向传播再把这套东西训起来。书一开头就把立场摆了出来：神经网络属于"非常古老的工具"，这一章拿它当分类任务做，同时尽量不去碰人工设计的特征，网络拿到的输入就是原始词元，特征靠它学的时候自己总结。书先从单元讲起，加权和、偏置、激活函数，三段各管一摊。输入一大，sigmoid 的导数就往零走，这就是饱和；ReLU 不做压缩，负的那半边直接归零，输入一大导数就恒等于 1。这些取舍那会儿看着都只是细节，讲到反向传播才明白，原来都是在替"误差能不能传回去"铺路。所以激活函数选哪个不是小问题，它决定训练跑不跑得起来。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再往下那一节，算是整章的一个坎。Minsky 和 Papert（1969）证明单个感知机说到底就是个线性分类器，XOR 那条边界它画不出来；可多加一层就解决了，两个正例 [0,1] 和 [1,0] 会被折到同一个隐藏表示 h=[1,0] 上去（6.2.1 节）。换个说法，隐藏层多半就是在换表示，让原来分不开的东西变得能分开，"表示学习"这个说法就是从这儿来的。书接着把单层网络写成一个矩阵模板 a = g(Wx+b)，说逻辑回归不过就是一层网络，还捎带一句：要是没有非线性，多层网络就塌回单层的一个变体。所以非线性多半不是可有可无的选项，它才是"深度"能站住的理由。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沿这条线往下，书就把网络接进了 NLP。头一步，手工计数的特征留着、只把分类那一层换作带隐藏层的网络，这样就能看出非线性交互本身是有收益的；做批量推理时，公式还得跟着样本矩阵转置，书里那句"始终留意权重矩阵的形状"（6.4.2 节）是从实践里攒出来的高频坑。再一步，用嵌入矩阵把词表索引查成可学的向量，这大致等于独热向量去乘矩阵。拼接是为了保住词序，池化拿词序换效率，选哪个得看任务；神经语言模型里"cat"和"dog"的嵌入离得近，所以能从"cat"的上下文挪到"dog"上（§6.5）。另外，书里说交叉熵损失就是正确类概率的负对数；计算图把表达式拆成一个个节点，反向传播顺着边从右往左用链式法则，中间值前向时算过，这里直接拿来用，训练比推理更吃显存，原因也在这儿。训练细节书里还补了几条：优化本身是非凸的、初始化取小随机数来打破对称、输入归一化、dropout，超参在开发集上挑，不在训练集上碰。收尾的是 §6.7 和历史注记：XOR 那个证明把整个领域按下去好多年，Hinton（2006）、Bengio（2007）之后，大数据、硬件都跟上了，深度学习这才回来。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二、与课堂内容的对照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 5 讲后半段，差不多就是这一章在课上的延伸，几乎一条一条都能对上。课上那个 Bengio 2003 年的神经概率语言模型，词层、表示层、隐层、输出层 softmax，一串下来，大概就是前馈网络加嵌入结构的原型。老师说过"主导任务是语言模型，词向量是副产品"，这跟书里"表示层那组权值训练完本身有用"（§6.5）对得上。课上还说，2003 年那个模型里有一根直连（skip connection），后来的 ResNet、Transformer 都留着它；回头看书里前面那个标准网络，loss 得一层一层往回穿，那根捷径这一章还没有，它后来为什么值得被发明，原因大概就在这儿。老师那句"1986 年就有人设想用神经网络学表示，真正推动要等 20 年后有了大规模真实数据"，基本就是 §6.7 历史注记的口述版。第 5 讲拿层次 softmax 把词表归一化从 O(V) 压到 O(log V)，走哈夫曼路径，痛点跟 §6.6.1 说的一样：语言建模类别数可能好几万、计算全卡在 softmax 那个分母上。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 5 讲从共现、SVD 讲到 CBOW，基本都在词向量这条脉络外面绕；这一章把线收进网络里，词向量不只是矩阵分解的附带产物了，它成了前馈网络里的一张普通权重表。"表示"这俩字，课上靠任务带出来，书里拿查表搞定。两边这么一对，"分布式表示"这词才算落到了实处。说到底就是一张随梯度更新的矩阵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三、延伸思考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 2 章笔记里，我把分词器叫作模型的「暗结构」：它排在头一道工序，也最不被人审视。拿这个眼光再读这一章，同样的结构又露出来一回，这回还更极端。XOR 也就四行真值表，却装着整个领域的起落：1969 年一份证明，把神经网络按下去二十年（§6.7），后来能回来，不是靠推翻它，是在它上面垫了一层表示，两个正例都折到同一个点 h=[1,0]（§6.2.1），一条直线办不到的事情，换个表示就分开了。这跟文章里 UTF-8"自同步"那个设计很像：一处很省事的结构性改动，后面一堆难题跟着就消了。"简单里藏复杂"这个印象，这一章里算最短的例子。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反向传播是另一个暗结构。聊模型能力的时候，没几个人会盯着梯度是怎么流的：前向存下来的中间值，反向时确实得用（§6.6.3），sigmoid 一饱和导数就趋零、误差传不回前面几层（§6.1），我自己在实验里跑过一个十来层深的 sigmoid 网络，损失一直卡在 ln 2。训练细节里那些不起眼的决定也一样要命：全零初始化，同一层的单元永远同进同退，等于只训了一个单元；小随机初始化、输入归一化、dropout，单拎出来都不起眼，缺一个就到处出问题。这类约定，多半就是工程规范该管的地方。我在云安全这个方向上做事，经验也指向同一个判断：看得见的门口总有人守着，事故常常出在没人看的那一层，训练失败也多半落在 §6.6.5 那几个少人讨论的地方：初始化、归一化、dropout。三边一对照，书里给的是机制，课里给的是来历，文章给的则是一种读法：没人盯的那一层，往往就是成败所在。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条线我碰过两回。先说做情感分类那次，词典特征调了好些天，收益还不如直接换一份嵌入，我本来是做服务端工程的，对这类结构比较敏感：领域知识从特征工程挪到表示层，大概就是特征工程到嵌入这道坎，分类头基本不动，成败全看 x 是什么，相当于接口没动，只换了实现。另一次手写反向传播，dz 除了两遍样本数，梯度一下小了一半，拿有限差分对着比才找出来。链条看不见的地方，对错只能拿数值校验，这跟给不报错的隐蔽逻辑补单元测试，是一个道理。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四、我的问题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有个问题我一直没想透：书里说网络会"自己学会有用的表示"，可为什么"深"了表示就更好？§6.7 只讲能力来自靠前几层学到的表示，层数多了为什么更好，它没答，听人说这个"为什么"得等到第 7 章 transformer 才有一半答案。我的疑问更具体些：哪怕第 5 讲里只有一层投射的 word2vec，也已经拿到最有用的词向量了，那深度带来的收益花在哪一步？是花在更抽象的组合特征上，还是让训练难度给抵掉了？这问题对我挺实际：在决定要不要上更深的模型之前，我总得知道"深"的收益从哪儿来、到哪儿停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次要的问题留给大家讨论：交叉熵会把正确类的概率一路往 1 推，标签一有噪声，错标的影响反而被放大，书和课都没提标签平滑。我倒觉得，小样本、标注质量参差不齐的真实数据里，这个补丁多半一开始就该默认开着。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