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黑体"/>
          <w:b/>
          <w:sz w:val="32"/>
        </w:rPr>
        <w:t>SLP3 阅读报告 · 第 8 章《后训练》（Post-training）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一、本章内容综述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前面几章回答的是"模型怎么学会语言"，本章要回答的，则是"模型怎么学会听话"。章首就指出，预训练的优化目标，就是在网络文本上预测下一个词，这跟人类对"又有用又无害"的需求并不一致，于是留下两个缺口：不够有用，不够安全。后训练的三个阶段：指令微调、偏好对齐、可验证奖励的强化学习，大概就是分别冲着这两个缺口去的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第一部分，是指令微调这一块。SFT 其实没有换损失函数，梯度还是来自下一词预测的交叉熵，变的只是数据和算损失的位置，指令进上下文，损失只落在回答上。书里讲了指令数据的几个来源：人工写最贵，拿旧 NLP 数据集套模板最便宜，可措辞单一，用模型生成复述能扩数据，但会把生成模型的偏好也带进来。书里还有个挺反直觉的细节，往大指令集里混进几百条安全性指令，就足够把模型的危害性压下去一大截，看着决定行为边界的是配比，而不是总量。评估这块，书里说，指令微调的目标不是学会某个任务，而是泛化到没见过的任务上去，所以标准做法是在任务簇这一层做留一，免得同源数据泄漏，把分数抬虚了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第二部分，是工程上的那个底座。全参微调一个超大模型，成本实在很高，很多实验室根本掏不起这个钱。LoRA 的思路是冻住原权重，只训一个低秩的增量；推理时把增量合回原模型，时间上不多花，不同领域的适配器还能即插即换。这样一来，后训练的成本一下就下来了。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三部分，是偏好对齐这一块，也是全章理论最密的一块。书里说，比较监督比示范监督要便宜得多：标注的人不用自己会写答案，只要认得出哪个更好，代价是"为什么好"这层信息被压成了一个二元标签。书里用 Bradley–Terry 模型把偏好写成分差的 sigmoid，奖励因此只能定义到"相差一个常数"为止；再用二元交叉熵把偏好数据蒸成一个奖励模型。再往下，把逐词生成映射成强化学习里的动作和状态，并加一个 KL 项，防止策略离参考模型太远，等于用一个显式的上限把优化方向箍住。DPO 利用闭式解把奖励反解出来，配分函数在分差里相互抵消，偏好学习于是退化成一道二分类题，训练时只要维护两个模型，PPO 得四个。得说明一下，源文里 PPO、评估、局限这几节目前只有标题或占位，所以笔记只能把缺口记下来，对齐模型怎么评估、安全边界在哪，仍然悬着。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二、与课堂内容的对照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 1 讲把大模型的历史压成两次根本变化：表示之变：2013 年起，独立符号变成上下文敏感的向量和范式之变：2018 年起，分任务建模变成一个基础模型加预训练微调的通用底座。本章对应的，大概是范式之变的后半段：预训练回答了"通用性从哪来"，后训练负责的，是让这份通用性真正可用。课上讲的三个"大"，模型大、数据大、计算大，换来了通用性；本章则展示了规模的第二次用处：拿几亿条指令、几百万条样本训上若干轮之后，模型在足够多的任务上见过足够多的指令，好像出现了一种元学习，也就是整体上"会听指令"，而不只是学会某个任务。这跟课上提醒过的量变质变论也对得上：Transformer 也是前作积累到临界点之后的跃升，元学习大概也是数据过了某个阈值才冒出来的。另外，大概是做云安全的职业习惯，我对"过阈值即跃升"这种强说法，一般是先找消融实验，再决定信几分，可书里恰恰缺一个打乱措辞的对照，所以这个强说法，我大概只信一半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另一个对照，是可解释性这件事。第 1 讲说大模型"技术工程超前科学认知"，LLM 自己成了研究对象，还列了"学到了什么知识、知识怎么存、怎么激发"这些问题。本章好几处都在印证这个判断：奖励模型明说了是真实奖励的"带噪替代"，它会去学跟"赢"一起出现的表面线索，给出虚高的分。做攻防审计的人对这个模式不会陌生，因为校验只盯输赢、不盯过程，策略就一定会去钻规则的空子。让我印象比较深的，是一次玩具规模的奖励模型实验：长度特征在玩具数据上拿到了接近五倍的权重，我们说的对齐人类偏好，对上的可能只是偏好数据里的统计残余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三、延伸思考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此前我写过一篇随想，叫《没有不带上下文的通用》，核心主张是：所谓通用模型，其实只是见过通用世界的专用模型，上下文就是专用性，模型"懂"到哪儿，取决于它见过哪儿的上下文。拿这个框架看本章，能直接翻译过来：指令微调，说到底是给通用模型注入任务的上下文。预训练给的是通用世界的上下文，可模型并不知道"被提问时该回答，而不是接着往下写"；SFT 干的，就是把问答、摘要、翻译、守长度这些约定一条条灌进去，DPO 再往前一步，把"哪个回答更讨人喜欢、更谨慎"这层偏好上下文也灌进去。所以整条后训练流水线，说白了就一句话：持续往里灌上下文。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这个翻译，还能接上一组更具体的类比，也就是 jieba.add_word 跟 SFT、DPO 的关系。我在分词实验里往通用词表灌了七个云安全领域词，F1 从 0.449 涨到 0.923，可清单漏了"漏洞扫描"，这词在现场就被切成了两半，这说明专用化说到底还是清单驱动的，清单没盖到的地方，通用性顶不上。后训练也差不多是这个理：指令集没覆盖的任务类型、偏好对里没表达的价值取向，模型照样会在现场出错，书里"几百条安全样本就改变行为边界"这个说法，正说明配比有多要紧。这么一来，课堂的范式之变、本章的注入流水线、那篇文章的框架，就自然汇到一处了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另一个锚点，来自我自己的工作。早年把一个基座模型直接接上客服问答，用户问"怎么退款"，模型却接着续写了一串相似的问题，原因不是模型不行，而是它的上下文里没有"用户是在向我提问"这个约定。这跟我这些年定技术规范的经验是一致的：行为问题先当约定问题处理，接口定清楚了，实现往往自己就跟上了。加上指令数据之后，这个问题就没了，正好是章首那句话的实例。我因此有个还没验证的怀疑：后训练说的元学习，跟 jieba 的统计模型差不多，说到底是一张更大、措辞更多的清单的匹配能力。书里把它说成能力跃升，可它跟模板匹配的边界在哪，现在既没实验也没定论。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四、我的问题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主问题：要是把后训练看成一种上下文的注入，那注进去的指令和偏好，到底让模型更通用了，还是只换了一张更大的清单、换了一种新的专用。我的分词实验里，jieba 灌了领域词之后 F1 翻倍，代价是在通用场景下偶尔会过度切分，领域词跑到通用文本里也会被误召回。SFT、DPO 大概也有这个倾向：对齐得越狠、边界收得越紧，模型在分布外任务上的自由度是不是也被一起压掉了。书里对"更符合偏好是不是就等于更正确"没讨论，那节恰好缺页，而这大概正是"后训练是通用性补丁还是专用化闸门"的分界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次问题，留给大家讨论：几百条安全样本就足以把危害性压下去，Aya 却要用几亿条才换来元学习，那决定后训练效果的分母，到底是总量还是配比。要是真有配比的缩放规律，它长什么样，跟预训练的 scaling law 是不是同一族，这个我也说不准，留给大家。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